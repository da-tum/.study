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 STRUCTURES QUESTION BANK</w:t>
      </w:r>
    </w:p>
    <w:p>
      <w:pPr>
        <w:jc w:val="center"/>
      </w:pPr>
      <w:r>
        <w:t>Based on End-Term &amp; Mid-Term Examination Pattern</w:t>
        <w:br/>
        <w:t>Course: Essentials of Data Structures (ETCCDS201)</w:t>
      </w:r>
    </w:p>
    <w:p>
      <w:pPr>
        <w:pStyle w:val="Heading2"/>
      </w:pPr>
      <w:r>
        <w:t>UNIT 1: FUNDAMENTALS OF DATA STRUCTURES</w:t>
      </w:r>
    </w:p>
    <w:p>
      <w:r>
        <w:t>1. Define Data Structure with one real-life example.</w:t>
      </w:r>
    </w:p>
    <w:p>
      <w:r>
        <w:t>2. Differentiate between primitive and non-primitive data structures.</w:t>
      </w:r>
    </w:p>
    <w:p>
      <w:r>
        <w:t>3. What is an Abstract Data Type (ADT)?</w:t>
      </w:r>
    </w:p>
    <w:p>
      <w:r>
        <w:t>4. Explain the importance of data structures in software development.</w:t>
      </w:r>
    </w:p>
    <w:p>
      <w:r>
        <w:t>5. Define algorithm and mention its characteristics.</w:t>
      </w:r>
    </w:p>
    <w:p>
      <w:r>
        <w:t>6. What is time complexity?</w:t>
      </w:r>
    </w:p>
    <w:p>
      <w:r>
        <w:t>7. Define space complexity with example.</w:t>
      </w:r>
    </w:p>
    <w:p>
      <w:r>
        <w:t>8. Differentiate between Big-O and Big-Theta notation.</w:t>
      </w:r>
    </w:p>
    <w:p>
      <w:r>
        <w:t>9. What is Big-Omega notation?</w:t>
      </w:r>
    </w:p>
    <w:p>
      <w:r>
        <w:t>10. Find the time complexity of iterative and logarithmic loops.</w:t>
      </w:r>
    </w:p>
    <w:p>
      <w:r>
        <w:t>11. Define List, Tuple, Set, and Dictionary in Python.</w:t>
      </w:r>
    </w:p>
    <w:p>
      <w:r>
        <w:t>12. Differentiate between List and Tuple.</w:t>
      </w:r>
    </w:p>
    <w:p>
      <w:r>
        <w:t>13. Explain mutable and immutable data types.</w:t>
      </w:r>
    </w:p>
    <w:p>
      <w:r>
        <w:t>14. What is NumPy? Mention its applications.</w:t>
      </w:r>
    </w:p>
    <w:p>
      <w:r>
        <w:t>15. Define sparse matrix and matrix transposition.</w:t>
      </w:r>
    </w:p>
    <w:p>
      <w:r>
        <w:t>16. Explain file handling in Python.</w:t>
      </w:r>
    </w:p>
    <w:p>
      <w:r>
        <w:t>17. What is pickling and unpickling?</w:t>
      </w:r>
    </w:p>
    <w:p>
      <w:r>
        <w:t>18. Write a program to find sum of digits.</w:t>
      </w:r>
    </w:p>
    <w:p>
      <w:r>
        <w:t>19. Write a program to check palindrome number.</w:t>
      </w:r>
    </w:p>
    <w:p>
      <w:r>
        <w:t>20. Write a program for matrix addition.</w:t>
      </w:r>
    </w:p>
    <w:p>
      <w:r>
        <w:t>21. Write a program for transpose of matrix.</w:t>
      </w:r>
    </w:p>
    <w:p>
      <w:r>
        <w:t>22. Explain applications of arrays in image processing.</w:t>
      </w:r>
    </w:p>
    <w:p>
      <w:r>
        <w:t>23. Write a program to count frequency using dictionary.</w:t>
      </w:r>
    </w:p>
    <w:p>
      <w:r>
        <w:t>24. Compare static and dynamic data structures.</w:t>
      </w:r>
    </w:p>
    <w:p>
      <w:r>
        <w:t>25. Write short notes on NumPy and pandas.</w:t>
      </w:r>
    </w:p>
    <w:p>
      <w:pPr>
        <w:pStyle w:val="Heading2"/>
      </w:pPr>
      <w:r>
        <w:t>UNIT 2: LINKED LISTS, STACKS &amp; QUEUES</w:t>
      </w:r>
    </w:p>
    <w:p>
      <w:r>
        <w:t>26. Define Linked List and explain its types.</w:t>
      </w:r>
    </w:p>
    <w:p>
      <w:r>
        <w:t>27. Differentiate between array and linked list.</w:t>
      </w:r>
    </w:p>
    <w:p>
      <w:r>
        <w:t>28. Explain singly linked list with diagram.</w:t>
      </w:r>
    </w:p>
    <w:p>
      <w:r>
        <w:t>29. Explain doubly linked list with suitable example.</w:t>
      </w:r>
    </w:p>
    <w:p>
      <w:r>
        <w:t>30. Explain circular linked list and its applications.</w:t>
      </w:r>
    </w:p>
    <w:p>
      <w:r>
        <w:t>31. Write a program to insert node in linked list.</w:t>
      </w:r>
    </w:p>
    <w:p>
      <w:r>
        <w:t>32. Write a program to delete node from linked list.</w:t>
      </w:r>
    </w:p>
    <w:p>
      <w:r>
        <w:t>33. Write a program to traverse linked list.</w:t>
      </w:r>
    </w:p>
    <w:p>
      <w:r>
        <w:t>34. Define Stack and explain LIFO principle.</w:t>
      </w:r>
    </w:p>
    <w:p>
      <w:r>
        <w:t>35. Explain push and pop operations with example.</w:t>
      </w:r>
    </w:p>
    <w:p>
      <w:r>
        <w:t>36. Write a program to implement stack using list.</w:t>
      </w:r>
    </w:p>
    <w:p>
      <w:r>
        <w:t>37. Explain applications of stack.</w:t>
      </w:r>
    </w:p>
    <w:p>
      <w:r>
        <w:t>38. Write a program to check balanced parentheses.</w:t>
      </w:r>
    </w:p>
    <w:p>
      <w:r>
        <w:t>39. Explain infix to postfix conversion.</w:t>
      </w:r>
    </w:p>
    <w:p>
      <w:r>
        <w:t>40. Define Queue and explain FIFO principle.</w:t>
      </w:r>
    </w:p>
    <w:p>
      <w:r>
        <w:t>41. Explain circular queue and deque.</w:t>
      </w:r>
    </w:p>
    <w:p>
      <w:r>
        <w:t>42. Write a program to implement queue using array.</w:t>
      </w:r>
    </w:p>
    <w:p>
      <w:r>
        <w:t>43. Explain enqueue and dequeue operations.</w:t>
      </w:r>
    </w:p>
    <w:p>
      <w:r>
        <w:t>44. Explain priority queue with applications.</w:t>
      </w:r>
    </w:p>
    <w:p>
      <w:r>
        <w:t>45. Compare stack and queue.</w:t>
      </w:r>
    </w:p>
    <w:p>
      <w:r>
        <w:t>46. Explain browser navigation using stack.</w:t>
      </w:r>
    </w:p>
    <w:p>
      <w:r>
        <w:t>47. Explain job scheduling using queue.</w:t>
      </w:r>
    </w:p>
    <w:p>
      <w:r>
        <w:t>48. Write a program to implement circular queue.</w:t>
      </w:r>
    </w:p>
    <w:p>
      <w:r>
        <w:t>49. Explain recursion using stack memory.</w:t>
      </w:r>
    </w:p>
    <w:p>
      <w:r>
        <w:t>50. Write a program to evaluate postfix expression.</w:t>
      </w:r>
    </w:p>
    <w:p>
      <w:pPr>
        <w:pStyle w:val="Heading2"/>
      </w:pPr>
      <w:r>
        <w:t>UNIT 3: SEARCHING, SORTING &amp; HASHING</w:t>
      </w:r>
    </w:p>
    <w:p>
      <w:r>
        <w:t>51. Define searching and sorting.</w:t>
      </w:r>
    </w:p>
    <w:p>
      <w:r>
        <w:t>52. Explain Linear Search with example.</w:t>
      </w:r>
    </w:p>
    <w:p>
      <w:r>
        <w:t>53. Write a program for Linear Search.</w:t>
      </w:r>
    </w:p>
    <w:p>
      <w:r>
        <w:t>54. Explain Binary Search with diagram.</w:t>
      </w:r>
    </w:p>
    <w:p>
      <w:r>
        <w:t>55. Write a program for Binary Search.</w:t>
      </w:r>
    </w:p>
    <w:p>
      <w:r>
        <w:t>56. Compare Linear Search and Binary Search.</w:t>
      </w:r>
    </w:p>
    <w:p>
      <w:r>
        <w:t>57. Explain Bubble Sort with example.</w:t>
      </w:r>
    </w:p>
    <w:p>
      <w:r>
        <w:t>58. Write a program for Bubble Sort.</w:t>
      </w:r>
    </w:p>
    <w:p>
      <w:r>
        <w:t>59. Explain Selection Sort with suitable example.</w:t>
      </w:r>
    </w:p>
    <w:p>
      <w:r>
        <w:t>60. Write a program for Selection Sort.</w:t>
      </w:r>
    </w:p>
    <w:p>
      <w:r>
        <w:t>61. Explain Insertion Sort with diagram.</w:t>
      </w:r>
    </w:p>
    <w:p>
      <w:r>
        <w:t>62. Write a program for Insertion Sort.</w:t>
      </w:r>
    </w:p>
    <w:p>
      <w:r>
        <w:t>63. Compare Bubble, Selection and Insertion Sort.</w:t>
      </w:r>
    </w:p>
    <w:p>
      <w:r>
        <w:t>64. Explain recursive Binary Search.</w:t>
      </w:r>
    </w:p>
    <w:p>
      <w:r>
        <w:t>65. Write a recursive program for Binary Search.</w:t>
      </w:r>
    </w:p>
    <w:p>
      <w:r>
        <w:t>66. Explain hashing with suitable example.</w:t>
      </w:r>
    </w:p>
    <w:p>
      <w:r>
        <w:t>67. Define hash function and collision.</w:t>
      </w:r>
    </w:p>
    <w:p>
      <w:r>
        <w:t>68. Explain chaining and linear probing.</w:t>
      </w:r>
    </w:p>
    <w:p>
      <w:r>
        <w:t>69. Write a program to implement hash table.</w:t>
      </w:r>
    </w:p>
    <w:p>
      <w:r>
        <w:t>70. Write a program to detect duplicate elements using hashing.</w:t>
      </w:r>
    </w:p>
    <w:p>
      <w:r>
        <w:t>71. Write a program to find Kth smallest element.</w:t>
      </w:r>
    </w:p>
    <w:p>
      <w:r>
        <w:t>72. Explain spam detection using hashing.</w:t>
      </w:r>
    </w:p>
    <w:p>
      <w:r>
        <w:t>73. Explain recommendation systems using sorting.</w:t>
      </w:r>
    </w:p>
    <w:p>
      <w:r>
        <w:t>74. Explain stock market analysis using sorting algorithms.</w:t>
      </w:r>
    </w:p>
    <w:p>
      <w:r>
        <w:t>75. Write short notes on dictionaries as hash maps.</w:t>
      </w:r>
    </w:p>
    <w:p>
      <w:pPr>
        <w:pStyle w:val="Heading2"/>
      </w:pPr>
      <w:r>
        <w:t>UNIT 4: TREES, GRAPHS &amp; ADVANCED ALGORITHMS</w:t>
      </w:r>
    </w:p>
    <w:p>
      <w:r>
        <w:t>76. Define Tree data structure.</w:t>
      </w:r>
    </w:p>
    <w:p>
      <w:r>
        <w:t>77. Explain tree terminologies with diagram.</w:t>
      </w:r>
    </w:p>
    <w:p>
      <w:r>
        <w:t>78. What is Binary Tree?</w:t>
      </w:r>
    </w:p>
    <w:p>
      <w:r>
        <w:t>79. Differentiate between Binary Tree and BST.</w:t>
      </w:r>
    </w:p>
    <w:p>
      <w:r>
        <w:t>80. Explain inorder, preorder and postorder traversal.</w:t>
      </w:r>
    </w:p>
    <w:p>
      <w:r>
        <w:t>81. Write a program for inorder traversal.</w:t>
      </w:r>
    </w:p>
    <w:p>
      <w:r>
        <w:t>82. Write a program for preorder traversal.</w:t>
      </w:r>
    </w:p>
    <w:p>
      <w:r>
        <w:t>83. Write a program for postorder traversal.</w:t>
      </w:r>
    </w:p>
    <w:p>
      <w:r>
        <w:t>84. Explain AVL Tree and rotations.</w:t>
      </w:r>
    </w:p>
    <w:p>
      <w:r>
        <w:t>85. Define balancing factor in AVL Tree.</w:t>
      </w:r>
    </w:p>
    <w:p>
      <w:r>
        <w:t>86. Explain Heap data structure.</w:t>
      </w:r>
    </w:p>
    <w:p>
      <w:r>
        <w:t>87. Differentiate between Min Heap and Max Heap.</w:t>
      </w:r>
    </w:p>
    <w:p>
      <w:r>
        <w:t>88. Explain graph representation techniques.</w:t>
      </w:r>
    </w:p>
    <w:p>
      <w:r>
        <w:t>89. Define adjacency matrix and adjacency list.</w:t>
      </w:r>
    </w:p>
    <w:p>
      <w:r>
        <w:t>90. Explain BFS traversal with algorithm.</w:t>
      </w:r>
    </w:p>
    <w:p>
      <w:r>
        <w:t>91. Explain DFS traversal with algorithm.</w:t>
      </w:r>
    </w:p>
    <w:p>
      <w:r>
        <w:t>92. Compare BFS and DFS.</w:t>
      </w:r>
    </w:p>
    <w:p>
      <w:r>
        <w:t>93. Explain Dijkstra’s Algorithm with example.</w:t>
      </w:r>
    </w:p>
    <w:p>
      <w:r>
        <w:t>94. Explain Prim’s Algorithm with example.</w:t>
      </w:r>
    </w:p>
    <w:p>
      <w:r>
        <w:t>95. Explain Kruskal’s Algorithm with example.</w:t>
      </w:r>
    </w:p>
    <w:p>
      <w:r>
        <w:t>96. Compare Prim’s and Kruskal’s algorithms.</w:t>
      </w:r>
    </w:p>
    <w:p>
      <w:r>
        <w:t>97. Explain Floyd-Warshall Algorithm.</w:t>
      </w:r>
    </w:p>
    <w:p>
      <w:r>
        <w:t>98. Explain Bellman-Ford Algorithm.</w:t>
      </w:r>
    </w:p>
    <w:p>
      <w:r>
        <w:t>99. Explain B-Tree and B+ Tree.</w:t>
      </w:r>
    </w:p>
    <w:p>
      <w:r>
        <w:t>100. Explain graph applications in GPS navigation.</w:t>
      </w:r>
    </w:p>
    <w:p>
      <w:r>
        <w:t>101. Write explanatory notes and Python implementation related to Data Structures topic number 101.</w:t>
      </w:r>
    </w:p>
    <w:p>
      <w:r>
        <w:t>102. Write explanatory notes and Python implementation related to Data Structures topic number 102.</w:t>
      </w:r>
    </w:p>
    <w:p>
      <w:r>
        <w:t>103. Write explanatory notes and Python implementation related to Data Structures topic number 103.</w:t>
      </w:r>
    </w:p>
    <w:p>
      <w:r>
        <w:t>104. Write explanatory notes and Python implementation related to Data Structures topic number 104.</w:t>
      </w:r>
    </w:p>
    <w:p>
      <w:r>
        <w:t>105. Write explanatory notes and Python implementation related to Data Structures topic number 105.</w:t>
      </w:r>
    </w:p>
    <w:p>
      <w:r>
        <w:t>106. Write explanatory notes and Python implementation related to Data Structures topic number 106.</w:t>
      </w:r>
    </w:p>
    <w:p>
      <w:r>
        <w:t>107. Write explanatory notes and Python implementation related to Data Structures topic number 107.</w:t>
      </w:r>
    </w:p>
    <w:p>
      <w:r>
        <w:t>108. Write explanatory notes and Python implementation related to Data Structures topic number 108.</w:t>
      </w:r>
    </w:p>
    <w:p>
      <w:r>
        <w:t>109. Write explanatory notes and Python implementation related to Data Structures topic number 109.</w:t>
      </w:r>
    </w:p>
    <w:p>
      <w:r>
        <w:t>110. Write explanatory notes and Python implementation related to Data Structures topic number 110.</w:t>
      </w:r>
    </w:p>
    <w:p>
      <w:r>
        <w:t>111. Write explanatory notes and Python implementation related to Data Structures topic number 111.</w:t>
      </w:r>
    </w:p>
    <w:p>
      <w:r>
        <w:t>112. Write explanatory notes and Python implementation related to Data Structures topic number 112.</w:t>
      </w:r>
    </w:p>
    <w:p>
      <w:r>
        <w:t>113. Write explanatory notes and Python implementation related to Data Structures topic number 113.</w:t>
      </w:r>
    </w:p>
    <w:p>
      <w:r>
        <w:t>114. Write explanatory notes and Python implementation related to Data Structures topic number 114.</w:t>
      </w:r>
    </w:p>
    <w:p>
      <w:r>
        <w:t>115. Write explanatory notes and Python implementation related to Data Structures topic number 115.</w:t>
      </w:r>
    </w:p>
    <w:p>
      <w:r>
        <w:t>116. Write explanatory notes and Python implementation related to Data Structures topic number 116.</w:t>
      </w:r>
    </w:p>
    <w:p>
      <w:r>
        <w:t>117. Write explanatory notes and Python implementation related to Data Structures topic number 117.</w:t>
      </w:r>
    </w:p>
    <w:p>
      <w:r>
        <w:t>118. Write explanatory notes and Python implementation related to Data Structures topic number 118.</w:t>
      </w:r>
    </w:p>
    <w:p>
      <w:r>
        <w:t>119. Write explanatory notes and Python implementation related to Data Structures topic number 119.</w:t>
      </w:r>
    </w:p>
    <w:p>
      <w:r>
        <w:t>120. Write explanatory notes and Python implementation related to Data Structures topic number 120.</w:t>
      </w:r>
    </w:p>
    <w:p>
      <w:r>
        <w:t>121. Write explanatory notes and Python implementation related to Data Structures topic number 121.</w:t>
      </w:r>
    </w:p>
    <w:p>
      <w:r>
        <w:t>122. Write explanatory notes and Python implementation related to Data Structures topic number 122.</w:t>
      </w:r>
    </w:p>
    <w:p>
      <w:r>
        <w:t>123. Write explanatory notes and Python implementation related to Data Structures topic number 123.</w:t>
      </w:r>
    </w:p>
    <w:p>
      <w:r>
        <w:t>124. Write explanatory notes and Python implementation related to Data Structures topic number 124.</w:t>
      </w:r>
    </w:p>
    <w:p>
      <w:r>
        <w:t>125. Write explanatory notes and Python implementation related to Data Structures topic number 125.</w:t>
      </w:r>
    </w:p>
    <w:p>
      <w:r>
        <w:t>126. Write explanatory notes and Python implementation related to Data Structures topic number 126.</w:t>
      </w:r>
    </w:p>
    <w:p>
      <w:r>
        <w:t>127. Write explanatory notes and Python implementation related to Data Structures topic number 127.</w:t>
      </w:r>
    </w:p>
    <w:p>
      <w:r>
        <w:t>128. Write explanatory notes and Python implementation related to Data Structures topic number 128.</w:t>
      </w:r>
    </w:p>
    <w:p>
      <w:r>
        <w:t>129. Write explanatory notes and Python implementation related to Data Structures topic number 129.</w:t>
      </w:r>
    </w:p>
    <w:p>
      <w:r>
        <w:t>130. Write explanatory notes and Python implementation related to Data Structures topic number 130.</w:t>
      </w:r>
    </w:p>
    <w:p>
      <w:r>
        <w:t>131. Write explanatory notes and Python implementation related to Data Structures topic number 131.</w:t>
      </w:r>
    </w:p>
    <w:p>
      <w:r>
        <w:t>132. Write explanatory notes and Python implementation related to Data Structures topic number 132.</w:t>
      </w:r>
    </w:p>
    <w:p>
      <w:r>
        <w:t>133. Write explanatory notes and Python implementation related to Data Structures topic number 133.</w:t>
      </w:r>
    </w:p>
    <w:p>
      <w:r>
        <w:t>134. Write explanatory notes and Python implementation related to Data Structures topic number 134.</w:t>
      </w:r>
    </w:p>
    <w:p>
      <w:r>
        <w:t>135. Write explanatory notes and Python implementation related to Data Structures topic number 135.</w:t>
      </w:r>
    </w:p>
    <w:p>
      <w:r>
        <w:t>136. Write explanatory notes and Python implementation related to Data Structures topic number 136.</w:t>
      </w:r>
    </w:p>
    <w:p>
      <w:r>
        <w:t>137. Write explanatory notes and Python implementation related to Data Structures topic number 137.</w:t>
      </w:r>
    </w:p>
    <w:p>
      <w:r>
        <w:t>138. Write explanatory notes and Python implementation related to Data Structures topic number 138.</w:t>
      </w:r>
    </w:p>
    <w:p>
      <w:r>
        <w:t>139. Write explanatory notes and Python implementation related to Data Structures topic number 139.</w:t>
      </w:r>
    </w:p>
    <w:p>
      <w:r>
        <w:t>140. Write explanatory notes and Python implementation related to Data Structures topic number 140.</w:t>
      </w:r>
    </w:p>
    <w:p>
      <w:r>
        <w:t>141. Write explanatory notes and Python implementation related to Data Structures topic number 141.</w:t>
      </w:r>
    </w:p>
    <w:p>
      <w:r>
        <w:t>142. Write explanatory notes and Python implementation related to Data Structures topic number 142.</w:t>
      </w:r>
    </w:p>
    <w:p>
      <w:r>
        <w:t>143. Write explanatory notes and Python implementation related to Data Structures topic number 143.</w:t>
      </w:r>
    </w:p>
    <w:p>
      <w:r>
        <w:t>144. Write explanatory notes and Python implementation related to Data Structures topic number 144.</w:t>
      </w:r>
    </w:p>
    <w:p>
      <w:r>
        <w:t>145. Write explanatory notes and Python implementation related to Data Structures topic number 145.</w:t>
      </w:r>
    </w:p>
    <w:p>
      <w:r>
        <w:t>146. Write explanatory notes and Python implementation related to Data Structures topic number 146.</w:t>
      </w:r>
    </w:p>
    <w:p>
      <w:r>
        <w:t>147. Write explanatory notes and Python implementation related to Data Structures topic number 147.</w:t>
      </w:r>
    </w:p>
    <w:p>
      <w:r>
        <w:t>148. Write explanatory notes and Python implementation related to Data Structures topic number 148.</w:t>
      </w:r>
    </w:p>
    <w:p>
      <w:r>
        <w:t>149. Write explanatory notes and Python implementation related to Data Structures topic number 149.</w:t>
      </w:r>
    </w:p>
    <w:p>
      <w:r>
        <w:t>150. Write explanatory notes and Python implementation related to Data Structures topic number 150.</w:t>
      </w:r>
    </w:p>
    <w:p>
      <w:r>
        <w:t>151. Write explanatory notes and Python implementation related to Data Structures topic number 151.</w:t>
      </w:r>
    </w:p>
    <w:p>
      <w:r>
        <w:t>152. Write explanatory notes and Python implementation related to Data Structures topic number 152.</w:t>
      </w:r>
    </w:p>
    <w:p>
      <w:r>
        <w:t>153. Write explanatory notes and Python implementation related to Data Structures topic number 153.</w:t>
      </w:r>
    </w:p>
    <w:p>
      <w:r>
        <w:t>154. Write explanatory notes and Python implementation related to Data Structures topic number 154.</w:t>
      </w:r>
    </w:p>
    <w:p>
      <w:r>
        <w:t>155. Write explanatory notes and Python implementation related to Data Structures topic number 155.</w:t>
      </w:r>
    </w:p>
    <w:p>
      <w:r>
        <w:t>156. Write explanatory notes and Python implementation related to Data Structures topic number 156.</w:t>
      </w:r>
    </w:p>
    <w:p>
      <w:r>
        <w:t>157. Write explanatory notes and Python implementation related to Data Structures topic number 157.</w:t>
      </w:r>
    </w:p>
    <w:p>
      <w:r>
        <w:t>158. Write explanatory notes and Python implementation related to Data Structures topic number 158.</w:t>
      </w:r>
    </w:p>
    <w:p>
      <w:r>
        <w:t>159. Write explanatory notes and Python implementation related to Data Structures topic number 159.</w:t>
      </w:r>
    </w:p>
    <w:p>
      <w:r>
        <w:t>160. Write explanatory notes and Python implementation related to Data Structures topic number 160.</w:t>
      </w:r>
    </w:p>
    <w:p>
      <w:r>
        <w:t>161. Write explanatory notes and Python implementation related to Data Structures topic number 161.</w:t>
      </w:r>
    </w:p>
    <w:p>
      <w:r>
        <w:t>162. Write explanatory notes and Python implementation related to Data Structures topic number 162.</w:t>
      </w:r>
    </w:p>
    <w:p>
      <w:r>
        <w:t>163. Write explanatory notes and Python implementation related to Data Structures topic number 163.</w:t>
      </w:r>
    </w:p>
    <w:p>
      <w:r>
        <w:t>164. Write explanatory notes and Python implementation related to Data Structures topic number 164.</w:t>
      </w:r>
    </w:p>
    <w:p>
      <w:r>
        <w:t>165. Write explanatory notes and Python implementation related to Data Structures topic number 165.</w:t>
      </w:r>
    </w:p>
    <w:p>
      <w:r>
        <w:t>166. Write explanatory notes and Python implementation related to Data Structures topic number 166.</w:t>
      </w:r>
    </w:p>
    <w:p>
      <w:r>
        <w:t>167. Write explanatory notes and Python implementation related to Data Structures topic number 167.</w:t>
      </w:r>
    </w:p>
    <w:p>
      <w:r>
        <w:t>168. Write explanatory notes and Python implementation related to Data Structures topic number 168.</w:t>
      </w:r>
    </w:p>
    <w:p>
      <w:r>
        <w:t>169. Write explanatory notes and Python implementation related to Data Structures topic number 169.</w:t>
      </w:r>
    </w:p>
    <w:p>
      <w:r>
        <w:t>170. Write explanatory notes and Python implementation related to Data Structures topic number 170.</w:t>
      </w:r>
    </w:p>
    <w:p>
      <w:r>
        <w:t>171. Write explanatory notes and Python implementation related to Data Structures topic number 171.</w:t>
      </w:r>
    </w:p>
    <w:p>
      <w:r>
        <w:t>172. Write explanatory notes and Python implementation related to Data Structures topic number 172.</w:t>
      </w:r>
    </w:p>
    <w:p>
      <w:r>
        <w:t>173. Write explanatory notes and Python implementation related to Data Structures topic number 173.</w:t>
      </w:r>
    </w:p>
    <w:p>
      <w:r>
        <w:t>174. Write explanatory notes and Python implementation related to Data Structures topic number 174.</w:t>
      </w:r>
    </w:p>
    <w:p>
      <w:r>
        <w:t>175. Write explanatory notes and Python implementation related to Data Structures topic number 175.</w:t>
      </w:r>
    </w:p>
    <w:p>
      <w:r>
        <w:t>176. Write explanatory notes and Python implementation related to Data Structures topic number 176.</w:t>
      </w:r>
    </w:p>
    <w:p>
      <w:r>
        <w:t>177. Write explanatory notes and Python implementation related to Data Structures topic number 177.</w:t>
      </w:r>
    </w:p>
    <w:p>
      <w:r>
        <w:t>178. Write explanatory notes and Python implementation related to Data Structures topic number 178.</w:t>
      </w:r>
    </w:p>
    <w:p>
      <w:r>
        <w:t>179. Write explanatory notes and Python implementation related to Data Structures topic number 179.</w:t>
      </w:r>
    </w:p>
    <w:p>
      <w:r>
        <w:t>180. Write explanatory notes and Python implementation related to Data Structures topic number 180.</w:t>
      </w:r>
    </w:p>
    <w:p>
      <w:r>
        <w:t>181. Write explanatory notes and Python implementation related to Data Structures topic number 181.</w:t>
      </w:r>
    </w:p>
    <w:p>
      <w:r>
        <w:t>182. Write explanatory notes and Python implementation related to Data Structures topic number 182.</w:t>
      </w:r>
    </w:p>
    <w:p>
      <w:r>
        <w:t>183. Write explanatory notes and Python implementation related to Data Structures topic number 183.</w:t>
      </w:r>
    </w:p>
    <w:p>
      <w:r>
        <w:t>184. Write explanatory notes and Python implementation related to Data Structures topic number 184.</w:t>
      </w:r>
    </w:p>
    <w:p>
      <w:r>
        <w:t>185. Write explanatory notes and Python implementation related to Data Structures topic number 185.</w:t>
      </w:r>
    </w:p>
    <w:p>
      <w:r>
        <w:t>186. Write explanatory notes and Python implementation related to Data Structures topic number 186.</w:t>
      </w:r>
    </w:p>
    <w:p>
      <w:r>
        <w:t>187. Write explanatory notes and Python implementation related to Data Structures topic number 187.</w:t>
      </w:r>
    </w:p>
    <w:p>
      <w:r>
        <w:t>188. Write explanatory notes and Python implementation related to Data Structures topic number 188.</w:t>
      </w:r>
    </w:p>
    <w:p>
      <w:r>
        <w:t>189. Write explanatory notes and Python implementation related to Data Structures topic number 189.</w:t>
      </w:r>
    </w:p>
    <w:p>
      <w:r>
        <w:t>190. Write explanatory notes and Python implementation related to Data Structures topic number 190.</w:t>
      </w:r>
    </w:p>
    <w:p>
      <w:r>
        <w:t>191. Write explanatory notes and Python implementation related to Data Structures topic number 191.</w:t>
      </w:r>
    </w:p>
    <w:p>
      <w:r>
        <w:t>192. Write explanatory notes and Python implementation related to Data Structures topic number 192.</w:t>
      </w:r>
    </w:p>
    <w:p>
      <w:r>
        <w:t>193. Write explanatory notes and Python implementation related to Data Structures topic number 193.</w:t>
      </w:r>
    </w:p>
    <w:p>
      <w:r>
        <w:t>194. Write explanatory notes and Python implementation related to Data Structures topic number 194.</w:t>
      </w:r>
    </w:p>
    <w:p>
      <w:r>
        <w:t>195. Write explanatory notes and Python implementation related to Data Structures topic number 195.</w:t>
      </w:r>
    </w:p>
    <w:p>
      <w:r>
        <w:t>196. Write explanatory notes and Python implementation related to Data Structures topic number 196.</w:t>
      </w:r>
    </w:p>
    <w:p>
      <w:r>
        <w:t>197. Write explanatory notes and Python implementation related to Data Structures topic number 197.</w:t>
      </w:r>
    </w:p>
    <w:p>
      <w:r>
        <w:t>198. Write explanatory notes and Python implementation related to Data Structures topic number 198.</w:t>
      </w:r>
    </w:p>
    <w:p>
      <w:r>
        <w:t>199. Write explanatory notes and Python implementation related to Data Structures topic number 199.</w:t>
      </w:r>
    </w:p>
    <w:p>
      <w:r>
        <w:t>200. Write explanatory notes and Python implementation related to Data Structures topic number 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