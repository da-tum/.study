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K.R. MANGALAM UNIVERSITY</w:t>
      </w:r>
    </w:p>
    <w:p>
      <w:pPr>
        <w:jc w:val="center"/>
      </w:pPr>
      <w:r>
        <w:rPr>
          <w:b/>
          <w:sz w:val="28"/>
        </w:rPr>
        <w:t>GUESS PAPER: Computational Mathematics - II (ETCCCM201)</w:t>
      </w:r>
    </w:p>
    <w:p>
      <w:r>
        <w:rPr>
          <w:b/>
        </w:rPr>
        <w:t>Total Marks: 40</w:t>
      </w:r>
      <w:r>
        <w:tab/>
        <w:tab/>
        <w:tab/>
        <w:tab/>
        <w:tab/>
      </w:r>
      <w:r>
        <w:rPr>
          <w:b/>
        </w:rPr>
        <w:t>Time: 1.5 - 2 Hours</w:t>
      </w:r>
    </w:p>
    <w:p>
      <w:r>
        <w:t>____________________________________________________________</w:t>
      </w:r>
    </w:p>
    <w:p>
      <w:pPr>
        <w:pStyle w:val="Heading1"/>
      </w:pPr>
      <w:r>
        <w:t>Section A (Short Answer Type)</w:t>
      </w:r>
    </w:p>
    <w:p>
      <w:r>
        <w:t>Attempt all questions. (4 x 2 = 8 Marks)</w:t>
      </w:r>
    </w:p>
    <w:p>
      <w:r>
        <w:t xml:space="preserve">1. Find the order and degree of the following differential equation: </w:t>
      </w:r>
      <w:r>
        <w:rPr>
          <w:i/>
        </w:rPr>
        <w:t>((d^2y)/(dx^2))^3 + 4((dy)/(dx))^4 + y = sin(x)</w:t>
      </w:r>
    </w:p>
    <w:p>
      <w:r>
        <w:t xml:space="preserve">2. Use the Intermediate Value Theorem to show that the equation </w:t>
      </w:r>
      <w:r>
        <w:rPr>
          <w:i/>
        </w:rPr>
        <w:t>f(x) = x^3 + 4x^2 - 10 = 0</w:t>
      </w:r>
      <w:r>
        <w:t xml:space="preserve"> has a root in the interval [1, 2].</w:t>
      </w:r>
    </w:p>
    <w:p>
      <w:r>
        <w:t xml:space="preserve">3. If X is a Poisson variate such that </w:t>
      </w:r>
      <w:r>
        <w:rPr>
          <w:i/>
        </w:rPr>
        <w:t>P(X=1) = P(X=2)</w:t>
      </w:r>
      <w:r>
        <w:t>, find the mean of the distribution.</w:t>
      </w:r>
    </w:p>
    <w:p>
      <w:r>
        <w:t xml:space="preserve">4. Write down the normal equations for fitting a straight line </w:t>
      </w:r>
      <w:r>
        <w:rPr>
          <w:i/>
        </w:rPr>
        <w:t>y = a + bx</w:t>
      </w:r>
      <w:r>
        <w:t xml:space="preserve"> using the method of Least Squares.</w:t>
      </w:r>
    </w:p>
    <w:p>
      <w:pPr>
        <w:pStyle w:val="Heading1"/>
      </w:pPr>
      <w:r>
        <w:t>Section B (Descriptive Type)</w:t>
      </w:r>
    </w:p>
    <w:p>
      <w:r>
        <w:t>Attempt all questions. Each question carries 8 marks and has an internal choice. (4 x 8 = 32 Marks)</w:t>
      </w:r>
    </w:p>
    <w:p>
      <w:pPr>
        <w:pStyle w:val="ListNumber"/>
      </w:pPr>
      <w:r>
        <w:t xml:space="preserve">5. </w:t>
      </w:r>
      <w:r>
        <w:t xml:space="preserve">Find a real root of the equation </w:t>
      </w:r>
      <w:r>
        <w:rPr>
          <w:i/>
        </w:rPr>
        <w:t>x^3 - 1.1x^2 + 4x - 4.4 = 0</w:t>
      </w:r>
      <w:r>
        <w:t xml:space="preserve"> correct to two significant figures using the Bisection Method.</w:t>
      </w:r>
    </w:p>
    <w:p>
      <w:pPr>
        <w:pStyle w:val="BodyText"/>
        <w:jc w:val="center"/>
      </w:pPr>
      <w:r>
        <w:t>OR</w:t>
      </w:r>
    </w:p>
    <w:p>
      <w:r>
        <w:t>Find the LU Decomposition (Lower and Upper triangular matrices) for the following matrix A:</w:t>
      </w:r>
    </w:p>
    <w:p>
      <w:r>
        <w:t>A = [[3, 1, 6], [-6, 0, -16], [0, 8, -17]]</w:t>
      </w:r>
    </w:p>
    <w:p>
      <w:pPr>
        <w:pStyle w:val="ListNumber"/>
      </w:pPr>
      <w:r>
        <w:t xml:space="preserve">6. </w:t>
      </w:r>
      <w:r>
        <w:t>Solve the following linear differential equation:</w:t>
      </w:r>
      <w:r>
        <w:rPr>
          <w:i/>
        </w:rPr>
        <w:br/>
        <w:t>dy/dx + y cot(x) = 2x csc(x)</w:t>
      </w:r>
    </w:p>
    <w:p>
      <w:pPr>
        <w:pStyle w:val="BodyText"/>
        <w:jc w:val="center"/>
      </w:pPr>
      <w:r>
        <w:t>OR</w:t>
      </w:r>
    </w:p>
    <w:p>
      <w:r>
        <w:t>Solve the following exact differential equation:</w:t>
      </w:r>
      <w:r>
        <w:rPr>
          <w:i/>
        </w:rPr>
        <w:br/>
        <w:t>(3x^2 + 2xy^2)dx + (2x^2y)dy = 0, given y(2) = -3</w:t>
      </w:r>
    </w:p>
    <w:p>
      <w:pPr>
        <w:pStyle w:val="ListNumber"/>
      </w:pPr>
      <w:r>
        <w:t xml:space="preserve">7. </w:t>
      </w:r>
      <w:r>
        <w:t>In a Binomial Distribution consisting of 5 independent trials, the probabilities of 1 success and 2 successes are 0.4096 and 0.2048 respectively. Find the parameter p and the mean of the distribution.</w:t>
      </w:r>
    </w:p>
    <w:p>
      <w:pPr>
        <w:pStyle w:val="BodyText"/>
        <w:jc w:val="center"/>
      </w:pPr>
      <w:r>
        <w:t>OR</w:t>
      </w:r>
    </w:p>
    <w:p>
      <w:r>
        <w:t>If X and Y are independent Poisson variates such that P(X=1) = P(X=2) and P(Y=2) = P(Y=3), find the variance of the random variable Z = X - 2Y.</w:t>
      </w:r>
    </w:p>
    <w:p>
      <w:pPr>
        <w:pStyle w:val="ListNumber"/>
      </w:pPr>
      <w:r>
        <w:t xml:space="preserve">8. </w:t>
      </w:r>
      <w:r>
        <w:t>Use the method of Lagrange Multipliers to find the maximum value of f(x, y) = xy subject to the constraint x + y = 10.</w:t>
      </w:r>
    </w:p>
    <w:p>
      <w:pPr>
        <w:pStyle w:val="BodyText"/>
        <w:jc w:val="center"/>
      </w:pPr>
      <w:r>
        <w:t>OR</w:t>
      </w:r>
    </w:p>
    <w:p>
      <w:r>
        <w:t>Fit a straight line y = a + bx to the following data using the Method of Least Squares: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